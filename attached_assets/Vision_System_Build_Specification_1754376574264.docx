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System Build Specification</w:t>
      </w:r>
    </w:p>
    <w:p>
      <w:pPr>
        <w:pStyle w:val="Heading2"/>
      </w:pPr>
      <w:r>
        <w:t>🧩 Project Overview</w:t>
      </w:r>
    </w:p>
    <w:p>
      <w:pPr>
        <w:spacing w:after="120" w:before="120"/>
      </w:pPr>
      <w:r>
        <w:t>We are building a Vision Mapping System inside a personal development app designed to help users create and visualize a meaningful life path. The system must convert user-written answers from a structured questionnaire into a visual and interactive Life Vision Map consisting of:</w:t>
      </w:r>
    </w:p>
    <w:p>
      <w:pPr>
        <w:spacing w:after="120" w:before="120"/>
      </w:pPr>
    </w:p>
    <w:p>
      <w:pPr>
        <w:spacing w:after="120" w:before="120"/>
      </w:pPr>
      <w:r>
        <w:t>- One central life vision statement</w:t>
      </w:r>
    </w:p>
    <w:p>
      <w:pPr>
        <w:spacing w:after="120" w:before="120"/>
      </w:pPr>
      <w:r>
        <w:t>- Seven life pillars (e.g. Health, Wealth, Love, etc.)</w:t>
      </w:r>
    </w:p>
    <w:p>
      <w:pPr>
        <w:spacing w:after="120" w:before="120"/>
      </w:pPr>
      <w:r>
        <w:t>- One goal per pillar</w:t>
      </w:r>
    </w:p>
    <w:p>
      <w:pPr>
        <w:spacing w:after="120" w:before="120"/>
      </w:pPr>
      <w:r>
        <w:t>- 3–5 general milestones per goal</w:t>
      </w:r>
    </w:p>
    <w:p>
      <w:pPr>
        <w:spacing w:after="120" w:before="120"/>
      </w:pPr>
      <w:r>
        <w:t>- A timeline estimate for each milestone (optional but helpful)</w:t>
      </w:r>
    </w:p>
    <w:p>
      <w:pPr>
        <w:spacing w:after="120" w:before="120"/>
      </w:pPr>
    </w:p>
    <w:p>
      <w:pPr>
        <w:spacing w:after="120" w:before="120"/>
      </w:pPr>
      <w:r>
        <w:t>The final output is a scrollable or collapsible mindmap/timeline UI with all this information structured and stored.</w:t>
      </w:r>
    </w:p>
    <w:p>
      <w:pPr>
        <w:pStyle w:val="Heading2"/>
      </w:pPr>
      <w:r>
        <w:t>🧠 AI Logic and Workflow</w:t>
      </w:r>
    </w:p>
    <w:p>
      <w:pPr>
        <w:spacing w:after="120" w:before="120"/>
      </w:pPr>
      <w:r>
        <w:t>1. User Input (The Questionnaire)</w:t>
      </w:r>
    </w:p>
    <w:p>
      <w:pPr>
        <w:spacing w:after="120" w:before="120"/>
      </w:pPr>
      <w:r>
        <w:t>- Users answer a series of deep reflection questions tied to 7 life pillars.</w:t>
      </w:r>
    </w:p>
    <w:p>
      <w:pPr>
        <w:spacing w:after="120" w:before="120"/>
      </w:pPr>
      <w:r>
        <w:t>- Each answer is submitted as plain text.</w:t>
      </w:r>
    </w:p>
    <w:p>
      <w:pPr>
        <w:spacing w:after="120" w:before="120"/>
      </w:pPr>
    </w:p>
    <w:p>
      <w:pPr>
        <w:spacing w:after="120" w:before="120"/>
      </w:pPr>
      <w:r>
        <w:t>2. AI Categorization</w:t>
      </w:r>
    </w:p>
    <w:p>
      <w:pPr>
        <w:spacing w:after="120" w:before="120"/>
      </w:pPr>
      <w:r>
        <w:t>- Parse and assign answers to pillars.</w:t>
      </w:r>
    </w:p>
    <w:p>
      <w:pPr>
        <w:spacing w:after="120" w:before="120"/>
      </w:pPr>
      <w:r>
        <w:t>- Detect tone, keywords, and themes.</w:t>
      </w:r>
    </w:p>
    <w:p>
      <w:pPr>
        <w:spacing w:after="120" w:before="120"/>
      </w:pPr>
    </w:p>
    <w:p>
      <w:pPr>
        <w:spacing w:after="120" w:before="120"/>
      </w:pPr>
      <w:r>
        <w:t>3. Goal Generation</w:t>
      </w:r>
    </w:p>
    <w:p>
      <w:pPr>
        <w:spacing w:after="120" w:before="120"/>
      </w:pPr>
      <w:r>
        <w:t>- Generate 1 clear, specific goal per pillar using structured prompts.</w:t>
      </w:r>
    </w:p>
    <w:p>
      <w:pPr>
        <w:spacing w:after="120" w:before="120"/>
      </w:pPr>
    </w:p>
    <w:p>
      <w:pPr>
        <w:spacing w:after="120" w:before="120"/>
      </w:pPr>
      <w:r>
        <w:t>4. Milestone Generation</w:t>
      </w:r>
    </w:p>
    <w:p>
      <w:pPr>
        <w:spacing w:after="120" w:before="120"/>
      </w:pPr>
      <w:r>
        <w:t>- Break each goal into 3–5 logical steps or phases.</w:t>
      </w:r>
    </w:p>
    <w:p>
      <w:pPr>
        <w:spacing w:after="120" w:before="120"/>
      </w:pPr>
    </w:p>
    <w:p>
      <w:pPr>
        <w:spacing w:after="120" w:before="120"/>
      </w:pPr>
      <w:r>
        <w:t>5. Timeline Tagging</w:t>
      </w:r>
    </w:p>
    <w:p>
      <w:pPr>
        <w:spacing w:after="120" w:before="120"/>
      </w:pPr>
      <w:r>
        <w:t>- Estimate timeframes for each milestone (e.g. Month 1–2).</w:t>
      </w:r>
    </w:p>
    <w:p>
      <w:pPr>
        <w:spacing w:after="120" w:before="120"/>
      </w:pPr>
    </w:p>
    <w:p>
      <w:pPr>
        <w:spacing w:after="120" w:before="120"/>
      </w:pPr>
      <w:r>
        <w:t>6. Final Vision Object Assembly</w:t>
      </w:r>
    </w:p>
    <w:p>
      <w:pPr>
        <w:spacing w:after="120" w:before="120"/>
      </w:pPr>
      <w:r>
        <w:t>- Compile into a JSON object with structured data for frontend rendering.</w:t>
      </w:r>
    </w:p>
    <w:p>
      <w:pPr>
        <w:pStyle w:val="Heading2"/>
      </w:pPr>
      <w:r>
        <w:t>💾 Backend Structure</w:t>
      </w:r>
    </w:p>
    <w:p>
      <w:pPr>
        <w:spacing w:after="120" w:before="120"/>
      </w:pPr>
      <w:r>
        <w:t>- Suggested tech: Node.js or Python with MongoDB/PostgreSQL</w:t>
      </w:r>
    </w:p>
    <w:p>
      <w:pPr>
        <w:spacing w:after="120" w:before="120"/>
      </w:pPr>
      <w:r>
        <w:t>- VisionObject stored per user</w:t>
      </w:r>
    </w:p>
    <w:p>
      <w:pPr>
        <w:spacing w:after="120" w:before="120"/>
      </w:pPr>
      <w:r>
        <w:t>- On submission:</w:t>
      </w:r>
    </w:p>
    <w:p>
      <w:pPr>
        <w:spacing w:after="120" w:before="120"/>
      </w:pPr>
      <w:r>
        <w:t xml:space="preserve">  1. Route input by question type</w:t>
      </w:r>
    </w:p>
    <w:p>
      <w:pPr>
        <w:spacing w:after="120" w:before="120"/>
      </w:pPr>
      <w:r>
        <w:t xml:space="preserve">  2. Use LLM prompts to generate goal, milestones, and timelines</w:t>
      </w:r>
    </w:p>
    <w:p>
      <w:pPr>
        <w:spacing w:after="120" w:before="120"/>
      </w:pPr>
      <w:r>
        <w:t xml:space="preserve">  3. Compose structured output and store</w:t>
      </w:r>
    </w:p>
    <w:p>
      <w:pPr>
        <w:spacing w:after="120" w:before="120"/>
      </w:pPr>
    </w:p>
    <w:p>
      <w:pPr>
        <w:spacing w:after="120" w:before="120"/>
      </w:pPr>
      <w:r>
        <w:t>- Integrate with self-hosted LLM (Ollama, vLLM, etc.)</w:t>
      </w:r>
    </w:p>
    <w:p>
      <w:pPr>
        <w:spacing w:after="120" w:before="120"/>
      </w:pPr>
      <w:r>
        <w:t>- Prompt logic handled via custom script or LangChain</w:t>
      </w:r>
    </w:p>
    <w:p>
      <w:pPr>
        <w:pStyle w:val="Heading2"/>
      </w:pPr>
      <w:r>
        <w:t>🎨 Frontend Display</w:t>
      </w:r>
    </w:p>
    <w:p>
      <w:pPr>
        <w:spacing w:after="120" w:before="120"/>
      </w:pPr>
      <w:r>
        <w:t>- Visual mindmap or timeline with:</w:t>
      </w:r>
    </w:p>
    <w:p>
      <w:pPr>
        <w:spacing w:after="120" w:before="120"/>
      </w:pPr>
      <w:r>
        <w:t xml:space="preserve">  - Central life vision</w:t>
      </w:r>
    </w:p>
    <w:p>
      <w:pPr>
        <w:spacing w:after="120" w:before="120"/>
      </w:pPr>
      <w:r>
        <w:t xml:space="preserve">  - 7 expandable pillars</w:t>
      </w:r>
    </w:p>
    <w:p>
      <w:pPr>
        <w:spacing w:after="120" w:before="120"/>
      </w:pPr>
      <w:r>
        <w:t xml:space="preserve">  - Each with goal, milestones, and timeline</w:t>
      </w:r>
    </w:p>
    <w:p>
      <w:pPr>
        <w:spacing w:after="120" w:before="120"/>
      </w:pPr>
    </w:p>
    <w:p>
      <w:pPr>
        <w:spacing w:after="120" w:before="120"/>
      </w:pPr>
      <w:r>
        <w:t>- Use collapsible trees or scrollable timelines</w:t>
      </w:r>
    </w:p>
    <w:p>
      <w:pPr>
        <w:spacing w:after="120" w:before="120"/>
      </w:pPr>
      <w:r>
        <w:t>- Built with React + Tailwind (or similar)</w:t>
      </w:r>
    </w:p>
    <w:p>
      <w:pPr>
        <w:spacing w:after="120" w:before="120"/>
      </w:pPr>
      <w:r>
        <w:t>- User can edit or reorder milestones</w:t>
      </w:r>
    </w:p>
    <w:p>
      <w:pPr>
        <w:pStyle w:val="Heading2"/>
      </w:pPr>
      <w:r>
        <w:t>🔁 Optional Enhancements (Later Stage)</w:t>
      </w:r>
    </w:p>
    <w:p>
      <w:pPr>
        <w:spacing w:after="120" w:before="120"/>
      </w:pPr>
      <w:r>
        <w:t>- Weekly/monthly progress tracking</w:t>
      </w:r>
    </w:p>
    <w:p>
      <w:pPr>
        <w:spacing w:after="120" w:before="120"/>
      </w:pPr>
      <w:r>
        <w:t>- Journal-based AI insights</w:t>
      </w:r>
    </w:p>
    <w:p>
      <w:pPr>
        <w:spacing w:after="120" w:before="120"/>
      </w:pPr>
      <w:r>
        <w:t>- Auto-habits and affirmations</w:t>
      </w:r>
    </w:p>
    <w:p>
      <w:pPr>
        <w:spacing w:after="120" w:before="120"/>
      </w:pPr>
      <w:r>
        <w:t>- Reminders and milestone rescheduling</w:t>
      </w:r>
    </w:p>
    <w:p>
      <w:pPr>
        <w:spacing w:after="120" w:before="120"/>
      </w:pPr>
      <w:r>
        <w:t>- Export to PDF or printable format</w:t>
      </w:r>
    </w:p>
    <w:p>
      <w:pPr>
        <w:pStyle w:val="Heading2"/>
      </w:pPr>
      <w:r>
        <w:t>✅ Summary</w:t>
      </w:r>
    </w:p>
    <w:p>
      <w:pPr>
        <w:spacing w:after="120" w:before="120"/>
      </w:pPr>
      <w:r>
        <w:t>This system turns raw reflections into structured, motivational life paths. It:</w:t>
      </w:r>
    </w:p>
    <w:p>
      <w:pPr>
        <w:spacing w:after="120" w:before="120"/>
      </w:pPr>
      <w:r>
        <w:t>- Feels intuitive</w:t>
      </w:r>
    </w:p>
    <w:p>
      <w:pPr>
        <w:spacing w:after="120" w:before="120"/>
      </w:pPr>
      <w:r>
        <w:t>- Provides instant structure</w:t>
      </w:r>
    </w:p>
    <w:p>
      <w:pPr>
        <w:spacing w:after="120" w:before="120"/>
      </w:pPr>
      <w:r>
        <w:t>- Is visually rewarding</w:t>
      </w:r>
    </w:p>
    <w:p>
      <w:pPr>
        <w:spacing w:after="120" w:before="120"/>
      </w:pPr>
      <w:r>
        <w:t>- Offers future expansion paths</w:t>
      </w:r>
    </w:p>
    <w:p>
      <w:pPr>
        <w:spacing w:after="120" w:before="120"/>
      </w:pPr>
    </w:p>
    <w:p>
      <w:pPr>
        <w:spacing w:after="120" w:before="120"/>
      </w:pPr>
      <w:r>
        <w:t>Build with modularity: AI logic, DB structure, and frontend must remain scalable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